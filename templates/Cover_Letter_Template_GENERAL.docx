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F3A5F"/>
          <w:sz w:val="26"/>
        </w:rPr>
        <w:t>[Your Full Name]</w:t>
      </w:r>
    </w:p>
    <w:p>
      <w:pPr>
        <w:spacing w:after="280"/>
      </w:pPr>
      <w:r>
        <w:rPr>
          <w:sz w:val="19"/>
        </w:rPr>
        <w:t>[Email]  •  [Phone]  •  [LinkedIn/Portfolio]</w:t>
      </w:r>
    </w:p>
    <w:p>
      <w:pPr>
        <w:spacing w:after="200"/>
      </w:pPr>
      <w:r>
        <w:rPr>
          <w:sz w:val="21"/>
        </w:rPr>
        <w:t>[Month] [Day], [Year]</w:t>
      </w:r>
    </w:p>
    <w:p>
      <w:pPr>
        <w:spacing w:after="240"/>
      </w:pPr>
      <w:r>
        <w:rPr>
          <w:sz w:val="21"/>
        </w:rPr>
        <w:t>[Hiring Manager Name]</w:t>
        <w:br/>
        <w:t>[Company / Organization Name]</w:t>
        <w:br/>
        <w:t>[Address — optional]</w:t>
      </w:r>
    </w:p>
    <w:p>
      <w:pPr>
        <w:spacing w:after="200"/>
      </w:pPr>
      <w:r>
        <w:rPr>
          <w:sz w:val="22"/>
        </w:rPr>
        <w:t>Dear [Hiring Manager Name / Hiring Team],</w:t>
      </w:r>
    </w:p>
    <w:p>
      <w:pPr>
        <w:spacing w:after="200"/>
      </w:pPr>
      <w:r>
        <w:rPr>
          <w:sz w:val="22"/>
        </w:rPr>
        <w:t>[OPENING — lead with a hook, not “I am applying for…”. Open with genuine enthusiasm for the organization or the work, name the role, and state in one line why you're a strong fit. Example: “What drew me to the [Role] at [Company] is [specific reason]. With [your background/strength], I'm confident I can [contribute X].”]</w:t>
      </w:r>
    </w:p>
    <w:p>
      <w:pPr>
        <w:spacing w:after="200"/>
      </w:pPr>
      <w:r>
        <w:rPr>
          <w:sz w:val="22"/>
        </w:rPr>
        <w:t>[WHY YOU'RE A FIT — 1–2 specific stories or achievements that prove you meet their needs. Pull 2–3 requirements from the job posting and back each with concrete evidence and numbers. Show the result and what it taught you — don't just restate your resume.]</w:t>
      </w:r>
    </w:p>
    <w:p>
      <w:pPr>
        <w:spacing w:after="200"/>
      </w:pPr>
      <w:r>
        <w:rPr>
          <w:sz w:val="22"/>
        </w:rPr>
        <w:t>[SKILLS MATCH — connect your top skills directly to what the role requires. Mention any certifications, tools, or experiences that set you apart.]</w:t>
      </w:r>
    </w:p>
    <w:p>
      <w:pPr>
        <w:spacing w:after="200"/>
      </w:pPr>
      <w:r>
        <w:rPr>
          <w:sz w:val="22"/>
        </w:rPr>
        <w:t>[WHY THIS ORGANIZATION — show you've done your research. Reference their mission, a recent project, value, or initiative that genuinely excites you, and tie it to what you want to contribute and learn.]</w:t>
      </w:r>
    </w:p>
    <w:p>
      <w:pPr>
        <w:spacing w:after="200"/>
      </w:pPr>
      <w:r>
        <w:rPr>
          <w:sz w:val="22"/>
        </w:rPr>
        <w:t>[CLOSING — reaffirm interest and add a confident call to action, e.g. “I'd welcome the chance to discuss how I can contribute to your team.” Then thank them for their time.]</w:t>
      </w:r>
    </w:p>
    <w:p>
      <w:pPr>
        <w:spacing w:after="40"/>
      </w:pPr>
      <w:r>
        <w:rPr>
          <w:sz w:val="22"/>
        </w:rPr>
        <w:t>Sincerely,</w:t>
      </w:r>
    </w:p>
    <w:p>
      <w:r>
        <w:rPr>
          <w:b/>
        </w:rPr>
        <w:t>[Your Full Name]</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