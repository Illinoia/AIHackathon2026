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4"/>
        </w:rPr>
        <w:t>[Your Full Name]</w:t>
      </w:r>
    </w:p>
    <w:p>
      <w:pPr>
        <w:spacing w:after="40"/>
        <w:jc w:val="center"/>
      </w:pPr>
      <w:r>
        <w:rPr>
          <w:sz w:val="21"/>
        </w:rPr>
        <w:t>[Your Professional Title or Target Role]</w:t>
      </w:r>
    </w:p>
    <w:p>
      <w:pPr>
        <w:spacing w:after="80"/>
        <w:jc w:val="center"/>
      </w:pPr>
      <w:r>
        <w:rPr>
          <w:color w:val="444444"/>
          <w:sz w:val="19"/>
        </w:rPr>
        <w:t>[City, State]  •  [Phone]  •  [Email]  •  [LinkedIn/Portfolio]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r>
        <w:rPr>
          <w:sz w:val="20"/>
        </w:rPr>
        <w:t>[2-3 sentence summary tailored to the role. Lead with who you are professionally, your top 1-2 strengths or achievements, and what you're seeking. Example: “Detail-oriented [profession] with [X years] of experience in [area]. Proven record of [key achievement with a number]. Seeking to bring [skill/value] to [type of role/org].”]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CORE SKILLS</w:t>
      </w:r>
    </w:p>
    <w:p>
      <w:pPr>
        <w:spacing w:after="20"/>
      </w:pPr>
      <w:r>
        <w:rPr>
          <w:b/>
          <w:sz w:val="20"/>
        </w:rPr>
        <w:t xml:space="preserve">Hard / Technical Skills: </w:t>
      </w:r>
      <w:r>
        <w:rPr>
          <w:sz w:val="20"/>
        </w:rPr>
        <w:t>[e.g. tools, software, methods, languages, certifications relevant to your field]</w:t>
      </w:r>
    </w:p>
    <w:p>
      <w:pPr>
        <w:spacing w:after="20"/>
      </w:pPr>
      <w:r>
        <w:rPr>
          <w:b/>
          <w:sz w:val="20"/>
        </w:rPr>
        <w:t xml:space="preserve">Domain Knowledge: </w:t>
      </w:r>
      <w:r>
        <w:rPr>
          <w:sz w:val="20"/>
        </w:rPr>
        <w:t>[e.g. project management, analysis, design, research, operations, customer relations]</w:t>
      </w:r>
    </w:p>
    <w:p>
      <w:pPr>
        <w:spacing w:after="20"/>
      </w:pPr>
      <w:r>
        <w:rPr>
          <w:b/>
          <w:sz w:val="20"/>
        </w:rPr>
        <w:t xml:space="preserve">Transferable Skills: </w:t>
      </w:r>
      <w:r>
        <w:rPr>
          <w:sz w:val="20"/>
        </w:rPr>
        <w:t>[e.g. communication, leadership, problem-solving, organization]</w:t>
      </w:r>
    </w:p>
    <w:p>
      <w:pPr>
        <w:spacing w:after="20"/>
      </w:pPr>
      <w:r>
        <w:rPr>
          <w:b/>
          <w:sz w:val="20"/>
        </w:rPr>
        <w:t xml:space="preserve">Languages / Certifications: </w:t>
      </w:r>
      <w:r>
        <w:rPr>
          <w:sz w:val="20"/>
        </w:rPr>
        <w:t>[any spoken languages, licenses, or professional certifications]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tabs>
          <w:tab w:pos="10224" w:val="right"/>
        </w:tabs>
        <w:spacing w:after="20" w:before="80"/>
      </w:pPr>
      <w:r>
        <w:rPr>
          <w:b/>
          <w:sz w:val="21"/>
        </w:rPr>
        <w:t>[Job Title]</w:t>
      </w:r>
      <w:r>
        <w:rPr>
          <w:i/>
          <w:sz w:val="21"/>
        </w:rPr>
        <w:t xml:space="preserve">  —  [Company / Organization]</w:t>
      </w:r>
      <w:r>
        <w:rPr>
          <w:sz w:val="20"/>
        </w:rPr>
        <w:tab/>
        <w:t>[Mon Year – Mon Year]</w:t>
      </w:r>
    </w:p>
    <w:p>
      <w:pPr>
        <w:pStyle w:val="ListBullet"/>
        <w:spacing w:after="40"/>
      </w:pPr>
      <w:r>
        <w:rPr>
          <w:b/>
        </w:rPr>
        <w:t xml:space="preserve">Achieved / Led / Built </w:t>
      </w:r>
      <w:r>
        <w:t>[task] that [result with a number — %, $, time saved, volume]. Start with a strong action verb.</w:t>
      </w:r>
    </w:p>
    <w:p>
      <w:pPr>
        <w:pStyle w:val="ListBullet"/>
        <w:spacing w:after="40"/>
      </w:pPr>
      <w:r>
        <w:rPr>
          <w:b/>
        </w:rPr>
        <w:t xml:space="preserve">Managed / Improved </w:t>
      </w:r>
      <w:r>
        <w:t>[responsibility], improving [metric] by [amount].</w:t>
      </w:r>
    </w:p>
    <w:p>
      <w:pPr>
        <w:pStyle w:val="ListBullet"/>
        <w:spacing w:after="40"/>
      </w:pPr>
      <w:r>
        <w:rPr>
          <w:b/>
        </w:rPr>
        <w:t xml:space="preserve">Created / Delivered </w:t>
      </w:r>
      <w:r>
        <w:t>[initiative or project] resulting in [measurable outcome].</w:t>
      </w:r>
    </w:p>
    <w:p>
      <w:pPr>
        <w:tabs>
          <w:tab w:pos="10224" w:val="right"/>
        </w:tabs>
        <w:spacing w:after="20" w:before="80"/>
      </w:pPr>
      <w:r>
        <w:rPr>
          <w:b/>
          <w:sz w:val="21"/>
        </w:rPr>
        <w:t>[Job Title]</w:t>
      </w:r>
      <w:r>
        <w:rPr>
          <w:i/>
          <w:sz w:val="21"/>
        </w:rPr>
        <w:t xml:space="preserve">  —  [Company / Organization]</w:t>
      </w:r>
      <w:r>
        <w:rPr>
          <w:sz w:val="20"/>
        </w:rPr>
        <w:tab/>
        <w:t>[Mon Year – Mon Year]</w:t>
      </w:r>
    </w:p>
    <w:p>
      <w:pPr>
        <w:pStyle w:val="ListBullet"/>
        <w:spacing w:after="40"/>
      </w:pPr>
      <w:r>
        <w:rPr>
          <w:b/>
        </w:rPr>
        <w:t xml:space="preserve">Action verb + </w:t>
      </w:r>
      <w:r>
        <w:t>[accomplishment with quantified impact].</w:t>
      </w:r>
    </w:p>
    <w:p>
      <w:pPr>
        <w:pStyle w:val="ListBullet"/>
        <w:spacing w:after="40"/>
      </w:pPr>
      <w:r>
        <w:rPr>
          <w:b/>
        </w:rPr>
        <w:t xml:space="preserve">Action verb + </w:t>
      </w:r>
      <w:r>
        <w:t>[accomplishment with quantified impact].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PROJECTS / ACHIEVEMENTS</w:t>
      </w:r>
    </w:p>
    <w:p>
      <w:r>
        <w:rPr>
          <w:b/>
          <w:sz w:val="21"/>
        </w:rPr>
        <w:t>[Project, Volunteer Work, or Notable Achievement]</w:t>
      </w:r>
    </w:p>
    <w:p>
      <w:pPr>
        <w:pStyle w:val="ListBullet"/>
        <w:spacing w:after="40"/>
      </w:pPr>
      <w:r>
        <w:t>[what it was and the outcome — include a number, award, or recognition where possible].</w:t>
      </w:r>
    </w:p>
    <w:p>
      <w:r>
        <w:rPr>
          <w:b/>
          <w:sz w:val="21"/>
        </w:rPr>
        <w:t>[Second project or achievement]</w:t>
      </w:r>
    </w:p>
    <w:p>
      <w:pPr>
        <w:pStyle w:val="ListBullet"/>
        <w:spacing w:after="40"/>
      </w:pPr>
      <w:r>
        <w:t>[outcome with measurable result].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224" w:val="right"/>
        </w:tabs>
        <w:spacing w:after="20"/>
      </w:pPr>
      <w:r>
        <w:rPr>
          <w:b/>
          <w:sz w:val="21"/>
        </w:rPr>
        <w:t>[School / Institution Name]</w:t>
      </w:r>
      <w:r>
        <w:rPr>
          <w:sz w:val="20"/>
        </w:rPr>
        <w:tab/>
        <w:t>[Graduation: Mon Year]</w:t>
      </w:r>
    </w:p>
    <w:p>
      <w:r>
        <w:rPr>
          <w:sz w:val="20"/>
        </w:rPr>
        <w:t>[Degree / Diploma / Certificate]  •  [GPA or honors, if strong]  •  [relevant focus]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