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26"/>
        </w:rPr>
        <w:t>Email Cover Letter Template</w:t>
      </w:r>
    </w:p>
    <w:p>
      <w:pPr>
        <w:spacing w:after="160"/>
      </w:pPr>
      <w:r>
        <w:rPr>
          <w:i/>
          <w:color w:val="555555"/>
          <w:sz w:val="19"/>
        </w:rPr>
        <w:t>Short version (~120–160 words) to paste directly into an email or an application's message box. No letterhead needed — your email signature does that job.</w:t>
      </w:r>
    </w:p>
    <w:p>
      <w:pPr>
        <w:spacing w:after="40"/>
      </w:pPr>
      <w:r>
        <w:rPr>
          <w:b/>
          <w:sz w:val="20"/>
        </w:rPr>
        <w:t>SUBJECT LINE</w:t>
      </w:r>
    </w:p>
    <w:p>
      <w:pPr>
        <w:spacing w:after="200"/>
      </w:pPr>
      <w:r>
        <w:rPr>
          <w:b w:val="0"/>
          <w:sz w:val="21"/>
        </w:rPr>
        <w:t>[Role Title] Application — [Your Full Name]    (e.g. “Marketing Coordinator Application — Jordan Lee”)</w:t>
      </w:r>
    </w:p>
    <w:p>
      <w:pPr>
        <w:spacing w:after="120"/>
      </w:pPr>
      <w:r>
        <w:rPr>
          <w:b w:val="0"/>
          <w:sz w:val="22"/>
        </w:rPr>
        <w:t>Hi [Hiring Manager Name / Hiring Team],</w:t>
      </w:r>
    </w:p>
    <w:p>
      <w:pPr>
        <w:spacing w:after="120"/>
      </w:pPr>
      <w:r>
        <w:rPr>
          <w:b w:val="0"/>
          <w:sz w:val="22"/>
        </w:rPr>
        <w:t>[OPENING — one or two sentences. Lead with a hook: why this role/organization excites you and a one-line reason you're a strong fit. Skip “I am writing to apply for…”]</w:t>
      </w:r>
    </w:p>
    <w:p>
      <w:pPr>
        <w:spacing w:after="120"/>
      </w:pPr>
      <w:r>
        <w:rPr>
          <w:b w:val="0"/>
          <w:sz w:val="22"/>
        </w:rPr>
        <w:t>[MIDDLE — two or three sentences. Your single most relevant achievement with a number, plus the top skill that maps to what they need. Keep it tight — this is a teaser, not your whole resume.]</w:t>
      </w:r>
    </w:p>
    <w:p>
      <w:pPr>
        <w:spacing w:after="120"/>
      </w:pPr>
      <w:r>
        <w:rPr>
          <w:b w:val="0"/>
          <w:sz w:val="22"/>
        </w:rPr>
        <w:t>[CLOSING — one sentence. Confident call to action + thanks. e.g. “My resume is attached — I'd love to discuss how I can contribute to your team. Thank you for your time.”]</w:t>
      </w:r>
    </w:p>
    <w:p>
      <w:pPr>
        <w:spacing w:after="40"/>
      </w:pPr>
      <w:r>
        <w:rPr>
          <w:b w:val="0"/>
          <w:sz w:val="22"/>
        </w:rPr>
        <w:t>Best regards,</w:t>
      </w:r>
    </w:p>
    <w:p>
      <w:pPr>
        <w:spacing w:after="40"/>
      </w:pPr>
      <w:r>
        <w:rPr>
          <w:b/>
          <w:sz w:val="22"/>
        </w:rPr>
        <w:t>[Your Full Name]</w:t>
      </w:r>
    </w:p>
    <w:p>
      <w:pPr>
        <w:spacing w:after="40"/>
      </w:pPr>
      <w:r>
        <w:rPr>
          <w:b w:val="0"/>
          <w:sz w:val="19"/>
        </w:rPr>
        <w:t>[Phone]  •  [Email]  •  [LinkedIn/Portfolio]</w:t>
      </w:r>
    </w:p>
    <w:p>
      <w:pPr>
        <w:spacing w:after="120"/>
      </w:pPr>
      <w:r>
        <w:rPr>
          <w:b w:val="0"/>
          <w:sz w:val="19"/>
        </w:rPr>
        <w:t>[Resume attached]</w:t>
      </w:r>
    </w:p>
    <w:p>
      <w:pPr>
        <w:spacing w:after="120" w:before="120"/>
      </w:pPr>
      <w:r>
        <w:rPr>
          <w:color w:val="555555"/>
        </w:rPr>
        <w:t>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sz w:val="20"/>
        </w:rPr>
        <w:t>FILLED EXAMPLE (for reference)</w:t>
      </w:r>
    </w:p>
    <w:p>
      <w:pPr>
        <w:spacing w:after="120"/>
      </w:pPr>
      <w:r>
        <w:rPr>
          <w:b w:val="0"/>
          <w:sz w:val="20"/>
        </w:rPr>
        <w:t>Subject: Operations Assistant Application — Jordan Lee</w:t>
      </w:r>
    </w:p>
    <w:p>
      <w:pPr>
        <w:spacing w:after="120"/>
      </w:pPr>
      <w:r>
        <w:rPr>
          <w:b w:val="0"/>
          <w:sz w:val="21"/>
        </w:rPr>
        <w:t>Hi Ms. Rivera,</w:t>
      </w:r>
    </w:p>
    <w:p>
      <w:pPr>
        <w:spacing w:after="120"/>
      </w:pPr>
      <w:r>
        <w:rPr>
          <w:b w:val="0"/>
          <w:sz w:val="21"/>
        </w:rPr>
        <w:t>I was excited to see the Operations Assistant opening at Brightway Logistics — your focus on streamlining regional delivery is exactly the kind of work I enjoy. I think my background in coordinating fast-moving teams makes me a strong fit.</w:t>
      </w:r>
    </w:p>
    <w:p>
      <w:pPr>
        <w:spacing w:after="120"/>
      </w:pPr>
      <w:r>
        <w:rPr>
          <w:b w:val="0"/>
          <w:sz w:val="21"/>
        </w:rPr>
        <w:t>In my last role, I redesigned a scheduling process that cut weekly planning time by 30% and reduced missed shipments to nearly zero. I'm organized, calm under pressure, and comfortable owning a process end to end.</w:t>
      </w:r>
    </w:p>
    <w:p>
      <w:pPr>
        <w:spacing w:after="120"/>
      </w:pPr>
      <w:r>
        <w:rPr>
          <w:b w:val="0"/>
          <w:sz w:val="21"/>
        </w:rPr>
        <w:t>My resume is attached — I'd love to discuss how I can support your operations team. Thank you for your time.</w:t>
      </w:r>
    </w:p>
    <w:p>
      <w:pPr>
        <w:spacing w:after="40"/>
      </w:pPr>
      <w:r>
        <w:rPr>
          <w:b w:val="0"/>
          <w:sz w:val="21"/>
        </w:rPr>
        <w:t>Best regards,</w:t>
      </w:r>
    </w:p>
    <w:p>
      <w:pPr>
        <w:spacing w:after="40"/>
      </w:pPr>
      <w:r>
        <w:rPr>
          <w:b/>
          <w:sz w:val="21"/>
        </w:rPr>
        <w:t>Jordan Lee</w:t>
      </w:r>
    </w:p>
    <w:p>
      <w:pPr>
        <w:spacing w:after="40"/>
      </w:pPr>
      <w:r>
        <w:rPr>
          <w:b w:val="0"/>
          <w:sz w:val="18"/>
        </w:rPr>
        <w:t>(555) 123-4567  •  jordan.lee@email.com  •  linkedin.com/in/jordanlee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